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Sales Support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