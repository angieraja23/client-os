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Google Analytics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