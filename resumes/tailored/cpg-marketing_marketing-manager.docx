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Sales Support  |  PowerPoint Presentations  |  Excel Proficiency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