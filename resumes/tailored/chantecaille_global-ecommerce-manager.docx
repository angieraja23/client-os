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KPI Analytics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