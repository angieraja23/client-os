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IT Infrastructure  |  Agile Methodology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