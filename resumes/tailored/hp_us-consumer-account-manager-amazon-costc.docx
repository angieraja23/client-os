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Sales Forecasting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