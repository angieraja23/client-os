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German or French Language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