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Agile Methodology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