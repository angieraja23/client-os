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AWS Cloud Services  |  Automotive Manufacturing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