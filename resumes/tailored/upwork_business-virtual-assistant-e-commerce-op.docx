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Administrative Support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