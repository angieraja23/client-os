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Data Analytics  |  Amazon/Ecommerce Platforms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