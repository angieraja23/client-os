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Google Ads  |  Facebook Ads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