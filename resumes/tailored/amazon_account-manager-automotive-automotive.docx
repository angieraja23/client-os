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Automotive Sales  |  Negotiation Skills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